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 Gaps and PMCF Recommendations</w:t>
      </w:r>
    </w:p>
    <w:p>
      <w:r>
        <w:t>No rows available in this first-pass artifact.</w:t>
      </w:r>
    </w:p>
    <w:p>
      <w:pPr>
        <w:pStyle w:val="Heading2"/>
      </w:pPr>
      <w:r>
        <w:t>PMCF Boundary Decision Log</w:t>
      </w:r>
    </w:p>
    <w:p>
      <w:r>
        <w:t>No rows available in this first-pass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