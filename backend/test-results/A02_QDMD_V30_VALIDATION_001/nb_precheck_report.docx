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NB Precheck Report</w:t>
      </w:r>
    </w:p>
    <w:p>
      <w:r>
        <w:t>No rows available in this first-pass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